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Template: Academic Appeal Follow-up</w:t>
      </w:r>
    </w:p>
    <w:p>
      <w:pPr>
        <w:pStyle w:val="Heading1"/>
      </w:pPr>
      <w:r>
        <w:t>Usage: Use when a response to an appeal is delayed beyond 72 hours.</w:t>
      </w:r>
    </w:p>
    <w:p/>
    <w:p>
      <w:r>
        <w:t>Subject: Follow-up: Academic Appeal - [Name] - [Student ID]</w:t>
      </w:r>
    </w:p>
    <w:p/>
    <w:p>
      <w:r>
        <w:t>Dear [Academic Appeals Committee / Contact Name],</w:t>
      </w:r>
    </w:p>
    <w:p/>
    <w:p>
      <w:r>
        <w:t>I hope this email finds you well.</w:t>
      </w:r>
    </w:p>
    <w:p/>
    <w:p>
      <w:r>
        <w:t>I am writing to respectfully follow up on the status of my academic appeal submitted on [Date]. I understand that the committee is busy, but I wanted to ensure that no further information is required from my side to facilitate the review.</w:t>
      </w:r>
    </w:p>
    <w:p/>
    <w:p>
      <w:r>
        <w:t>This appeal is critical for my registration status for the upcoming [Semester] term.</w:t>
      </w:r>
    </w:p>
    <w:p/>
    <w:p>
      <w:r>
        <w:t>Thank you for your time and consideration.</w:t>
      </w:r>
    </w:p>
    <w:p/>
    <w:p>
      <w:r>
        <w:t>Best regards,</w:t>
      </w:r>
    </w:p>
    <w:p/>
    <w:p>
      <w:r>
        <w:t>[Full Name]</w:t>
      </w:r>
    </w:p>
    <w:p>
      <w:r>
        <w:t>[Phone Number]</w:t>
      </w:r>
    </w:p>
    <w:p>
      <w:r>
        <w:t>[Student ID]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